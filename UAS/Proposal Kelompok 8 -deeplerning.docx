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6EAD" w14:textId="539D8916" w:rsidR="00BC268B" w:rsidRPr="00BC268B" w:rsidRDefault="00BC268B" w:rsidP="00BC268B">
      <w:pPr>
        <w:spacing w:before="120" w:after="120" w:line="240" w:lineRule="auto"/>
        <w:jc w:val="center"/>
        <w:rPr>
          <w:rFonts w:ascii="Times New Roman" w:hAnsi="Times New Roman" w:cs="Times New Roman"/>
          <w:b/>
          <w:bCs/>
          <w:sz w:val="32"/>
          <w:szCs w:val="32"/>
        </w:rPr>
      </w:pPr>
      <w:r w:rsidRPr="00BC268B">
        <w:rPr>
          <w:rFonts w:ascii="Times New Roman" w:hAnsi="Times New Roman" w:cs="Times New Roman"/>
          <w:b/>
          <w:bCs/>
          <w:sz w:val="32"/>
          <w:szCs w:val="32"/>
        </w:rPr>
        <w:t>PROPOSAL TUGAS</w:t>
      </w:r>
      <w:r w:rsidR="00684D67">
        <w:rPr>
          <w:rFonts w:ascii="Times New Roman" w:hAnsi="Times New Roman" w:cs="Times New Roman"/>
          <w:b/>
          <w:bCs/>
          <w:sz w:val="32"/>
          <w:szCs w:val="32"/>
        </w:rPr>
        <w:t xml:space="preserve"> UAS</w:t>
      </w:r>
    </w:p>
    <w:p w14:paraId="74DA7233" w14:textId="534A4DD0" w:rsidR="00605884" w:rsidRPr="00FB20D9" w:rsidRDefault="00BC268B" w:rsidP="00FB20D9">
      <w:pPr>
        <w:spacing w:before="120" w:after="120" w:line="240" w:lineRule="auto"/>
        <w:jc w:val="center"/>
        <w:rPr>
          <w:rFonts w:ascii="Times New Roman" w:hAnsi="Times New Roman" w:cs="Times New Roman"/>
          <w:b/>
          <w:bCs/>
          <w:sz w:val="32"/>
          <w:szCs w:val="32"/>
          <w:lang w:val="en-ID"/>
        </w:rPr>
      </w:pPr>
      <w:r w:rsidRPr="00BC268B">
        <w:rPr>
          <w:rFonts w:ascii="Times New Roman" w:hAnsi="Times New Roman" w:cs="Times New Roman"/>
          <w:b/>
          <w:bCs/>
          <w:sz w:val="32"/>
          <w:szCs w:val="32"/>
        </w:rPr>
        <w:t>“</w:t>
      </w:r>
      <w:r w:rsidR="00044E22" w:rsidRPr="00044E22">
        <w:rPr>
          <w:rFonts w:ascii="Times New Roman" w:hAnsi="Times New Roman" w:cs="Times New Roman"/>
          <w:b/>
          <w:bCs/>
          <w:sz w:val="32"/>
          <w:szCs w:val="32"/>
        </w:rPr>
        <w:t>Implementasi Arsitektur Multi-Layer Perceptron (MLP) Berbasis TensorFlow untuk Prediksi Prestasi Akademik Mahasiswa</w:t>
      </w:r>
      <w:r w:rsidRPr="00BC268B">
        <w:rPr>
          <w:rFonts w:ascii="Times New Roman" w:hAnsi="Times New Roman" w:cs="Times New Roman"/>
          <w:b/>
          <w:bCs/>
          <w:sz w:val="32"/>
          <w:szCs w:val="32"/>
        </w:rPr>
        <w:t>”</w:t>
      </w:r>
    </w:p>
    <w:p w14:paraId="7B5C01D7" w14:textId="7E96A1FC" w:rsidR="00605884" w:rsidRDefault="00BC268B">
      <w:pPr>
        <w:rPr>
          <w:rFonts w:ascii="Times New Roman" w:hAnsi="Times New Roman" w:cs="Times New Roman"/>
        </w:rPr>
      </w:pPr>
      <w:r>
        <w:rPr>
          <w:noProof/>
        </w:rPr>
        <w:drawing>
          <wp:anchor distT="0" distB="0" distL="114300" distR="114300" simplePos="0" relativeHeight="251658240" behindDoc="0" locked="0" layoutInCell="1" hidden="0" allowOverlap="1" wp14:anchorId="3099D917" wp14:editId="2330AAC0">
            <wp:simplePos x="0" y="0"/>
            <wp:positionH relativeFrom="column">
              <wp:posOffset>1225550</wp:posOffset>
            </wp:positionH>
            <wp:positionV relativeFrom="paragraph">
              <wp:posOffset>450850</wp:posOffset>
            </wp:positionV>
            <wp:extent cx="3028950" cy="3028950"/>
            <wp:effectExtent l="0" t="0" r="0" b="0"/>
            <wp:wrapTopAndBottom distT="0" distB="0"/>
            <wp:docPr id="10209684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028950" cy="3028950"/>
                    </a:xfrm>
                    <a:prstGeom prst="rect">
                      <a:avLst/>
                    </a:prstGeom>
                    <a:ln/>
                  </pic:spPr>
                </pic:pic>
              </a:graphicData>
            </a:graphic>
          </wp:anchor>
        </w:drawing>
      </w:r>
    </w:p>
    <w:p w14:paraId="3C606680" w14:textId="77777777" w:rsidR="00BC268B" w:rsidRDefault="00BC268B" w:rsidP="00BC268B">
      <w:pPr>
        <w:rPr>
          <w:rFonts w:ascii="Times New Roman" w:hAnsi="Times New Roman" w:cs="Times New Roman"/>
        </w:rPr>
      </w:pPr>
    </w:p>
    <w:p w14:paraId="4C9656AB" w14:textId="77777777" w:rsidR="00BC268B" w:rsidRDefault="00BC268B" w:rsidP="00BC268B">
      <w:pPr>
        <w:rPr>
          <w:rFonts w:ascii="Times New Roman" w:hAnsi="Times New Roman" w:cs="Times New Roman"/>
        </w:rPr>
      </w:pPr>
    </w:p>
    <w:p w14:paraId="19827B7C" w14:textId="77777777" w:rsidR="00BC268B" w:rsidRDefault="00BC268B" w:rsidP="00BC268B">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Disusun </w:t>
      </w:r>
      <w:proofErr w:type="gramStart"/>
      <w:r>
        <w:rPr>
          <w:rFonts w:ascii="Times New Roman" w:eastAsia="Times New Roman" w:hAnsi="Times New Roman" w:cs="Times New Roman"/>
          <w:b/>
          <w:sz w:val="24"/>
          <w:szCs w:val="24"/>
        </w:rPr>
        <w:t>oleh :</w:t>
      </w:r>
      <w:proofErr w:type="gramEnd"/>
    </w:p>
    <w:p w14:paraId="3DC80D8D" w14:textId="77777777" w:rsidR="00BC268B" w:rsidRDefault="00BC268B" w:rsidP="00BC268B">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Rahma Fitria Tunnisa</w:t>
      </w:r>
      <w:r>
        <w:rPr>
          <w:rFonts w:ascii="Times New Roman" w:eastAsia="Times New Roman" w:hAnsi="Times New Roman" w:cs="Times New Roman"/>
          <w:b/>
          <w:sz w:val="24"/>
          <w:szCs w:val="24"/>
        </w:rPr>
        <w:tab/>
        <w:t>: 241572010009</w:t>
      </w:r>
    </w:p>
    <w:p w14:paraId="3EBCBB55" w14:textId="77777777" w:rsidR="00BC268B" w:rsidRDefault="00BC268B" w:rsidP="00BC268B">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Rahmawati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241572010012</w:t>
      </w:r>
    </w:p>
    <w:p w14:paraId="696B6EF0" w14:textId="77777777" w:rsidR="00BC268B" w:rsidRDefault="00BC268B" w:rsidP="00BC268B">
      <w:pPr>
        <w:jc w:val="center"/>
        <w:rPr>
          <w:rFonts w:ascii="Times New Roman" w:eastAsia="Times New Roman" w:hAnsi="Times New Roman" w:cs="Times New Roman"/>
          <w:sz w:val="24"/>
          <w:szCs w:val="24"/>
        </w:rPr>
      </w:pPr>
    </w:p>
    <w:p w14:paraId="598BDCD4" w14:textId="77777777" w:rsidR="00BC268B" w:rsidRDefault="00BC268B" w:rsidP="00BC268B">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Dosen </w:t>
      </w:r>
      <w:proofErr w:type="gramStart"/>
      <w:r>
        <w:rPr>
          <w:rFonts w:ascii="Times New Roman" w:eastAsia="Times New Roman" w:hAnsi="Times New Roman" w:cs="Times New Roman"/>
          <w:b/>
          <w:sz w:val="24"/>
          <w:szCs w:val="24"/>
        </w:rPr>
        <w:t>Pengampu :</w:t>
      </w:r>
      <w:proofErr w:type="gramEnd"/>
      <w:r>
        <w:rPr>
          <w:rFonts w:ascii="Times New Roman" w:eastAsia="Times New Roman" w:hAnsi="Times New Roman" w:cs="Times New Roman"/>
          <w:b/>
          <w:sz w:val="24"/>
          <w:szCs w:val="24"/>
        </w:rPr>
        <w:t xml:space="preserve"> Hendri Kharisma </w:t>
      </w:r>
      <w:proofErr w:type="gramStart"/>
      <w:r>
        <w:rPr>
          <w:rFonts w:ascii="Times New Roman" w:eastAsia="Times New Roman" w:hAnsi="Times New Roman" w:cs="Times New Roman"/>
          <w:b/>
          <w:sz w:val="24"/>
          <w:szCs w:val="24"/>
        </w:rPr>
        <w:t>S.Kom</w:t>
      </w:r>
      <w:proofErr w:type="gramEnd"/>
      <w:r>
        <w:rPr>
          <w:rFonts w:ascii="Times New Roman" w:eastAsia="Times New Roman" w:hAnsi="Times New Roman" w:cs="Times New Roman"/>
          <w:b/>
          <w:sz w:val="24"/>
          <w:szCs w:val="24"/>
        </w:rPr>
        <w:t>, M.T</w:t>
      </w:r>
    </w:p>
    <w:p w14:paraId="1667003C" w14:textId="77777777" w:rsidR="00BC268B" w:rsidRDefault="00BC268B" w:rsidP="00BC268B">
      <w:pPr>
        <w:jc w:val="center"/>
        <w:rPr>
          <w:rFonts w:ascii="Times New Roman" w:eastAsia="Times New Roman" w:hAnsi="Times New Roman" w:cs="Times New Roman"/>
        </w:rPr>
      </w:pPr>
    </w:p>
    <w:p w14:paraId="67E9C1BD" w14:textId="77777777" w:rsidR="00BC268B" w:rsidRDefault="00BC268B" w:rsidP="00BC268B">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PROGRAM STUDI SISTEM INFORMASI</w:t>
      </w:r>
    </w:p>
    <w:p w14:paraId="0DBA6CCB" w14:textId="77777777" w:rsidR="00BC268B" w:rsidRDefault="00BC268B" w:rsidP="00BC268B">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SEKOLAH TINGGI MANAJEMEN INFORMATIKA KOMPUTER</w:t>
      </w:r>
    </w:p>
    <w:p w14:paraId="28E17726" w14:textId="3E87CA3E" w:rsidR="00BC268B" w:rsidRPr="00BC268B" w:rsidRDefault="00BC268B" w:rsidP="00BC268B">
      <w:pPr>
        <w:jc w:val="center"/>
        <w:rPr>
          <w:rFonts w:ascii="Times New Roman" w:eastAsia="Times New Roman" w:hAnsi="Times New Roman" w:cs="Times New Roman"/>
        </w:rPr>
      </w:pPr>
      <w:r>
        <w:rPr>
          <w:rFonts w:ascii="Times New Roman" w:eastAsia="Times New Roman" w:hAnsi="Times New Roman" w:cs="Times New Roman"/>
          <w:b/>
        </w:rPr>
        <w:t>Jl. Raya Dramaga Blok Radar Baru No.8, RT.03/RW.03, Margajaya, Kec. Bogor Bar., Kota Bogor, Jawa Barat 16116, Indonesia</w:t>
      </w:r>
    </w:p>
    <w:p w14:paraId="13BF83ED" w14:textId="4ADB8858" w:rsidR="00605884" w:rsidRPr="00BC268B" w:rsidRDefault="00000000" w:rsidP="00BC268B">
      <w:pPr>
        <w:spacing w:before="100" w:beforeAutospacing="1" w:after="100" w:afterAutospacing="1" w:line="240" w:lineRule="auto"/>
        <w:jc w:val="center"/>
        <w:rPr>
          <w:rFonts w:ascii="Times New Roman" w:hAnsi="Times New Roman" w:cs="Times New Roman"/>
          <w:b/>
          <w:bCs/>
          <w:sz w:val="24"/>
          <w:szCs w:val="24"/>
        </w:rPr>
      </w:pPr>
      <w:r w:rsidRPr="00BC268B">
        <w:rPr>
          <w:rFonts w:ascii="Times New Roman" w:hAnsi="Times New Roman" w:cs="Times New Roman"/>
          <w:b/>
          <w:bCs/>
          <w:sz w:val="24"/>
          <w:szCs w:val="24"/>
        </w:rPr>
        <w:lastRenderedPageBreak/>
        <w:t xml:space="preserve">BAB </w:t>
      </w:r>
      <w:r w:rsidR="00BC268B" w:rsidRPr="00BC268B">
        <w:rPr>
          <w:rFonts w:ascii="Times New Roman" w:hAnsi="Times New Roman" w:cs="Times New Roman"/>
          <w:b/>
          <w:bCs/>
          <w:sz w:val="24"/>
          <w:szCs w:val="24"/>
        </w:rPr>
        <w:t>I</w:t>
      </w:r>
    </w:p>
    <w:p w14:paraId="49A00423" w14:textId="5141D136" w:rsidR="00605884" w:rsidRPr="00FB20D9" w:rsidRDefault="00000000" w:rsidP="00FB20D9">
      <w:pPr>
        <w:spacing w:before="100" w:beforeAutospacing="1" w:after="100" w:afterAutospacing="1" w:line="240" w:lineRule="auto"/>
        <w:jc w:val="center"/>
        <w:rPr>
          <w:rFonts w:ascii="Times New Roman" w:hAnsi="Times New Roman" w:cs="Times New Roman"/>
          <w:b/>
          <w:bCs/>
          <w:sz w:val="24"/>
          <w:szCs w:val="24"/>
        </w:rPr>
      </w:pPr>
      <w:r w:rsidRPr="00BC268B">
        <w:rPr>
          <w:rFonts w:ascii="Times New Roman" w:hAnsi="Times New Roman" w:cs="Times New Roman"/>
          <w:b/>
          <w:bCs/>
          <w:sz w:val="24"/>
          <w:szCs w:val="24"/>
        </w:rPr>
        <w:t>PENDAHULUAN</w:t>
      </w:r>
    </w:p>
    <w:p w14:paraId="56181F57" w14:textId="77777777" w:rsidR="00FB20D9" w:rsidRPr="00FB20D9" w:rsidRDefault="00FB20D9" w:rsidP="00FB20D9">
      <w:pPr>
        <w:spacing w:line="240" w:lineRule="auto"/>
        <w:jc w:val="both"/>
        <w:rPr>
          <w:rFonts w:ascii="Times New Roman" w:hAnsi="Times New Roman" w:cs="Times New Roman"/>
          <w:b/>
          <w:bCs/>
          <w:lang w:val="en-ID"/>
        </w:rPr>
      </w:pPr>
      <w:r w:rsidRPr="00FB20D9">
        <w:rPr>
          <w:rFonts w:ascii="Times New Roman" w:hAnsi="Times New Roman" w:cs="Times New Roman"/>
          <w:b/>
          <w:bCs/>
          <w:lang w:val="en-ID"/>
        </w:rPr>
        <w:t>1.1 Latar Belakang</w:t>
      </w:r>
    </w:p>
    <w:p w14:paraId="0CF11BDE" w14:textId="77777777" w:rsidR="00D8588E" w:rsidRPr="00D8588E" w:rsidRDefault="00D8588E" w:rsidP="00D8588E">
      <w:pPr>
        <w:spacing w:line="240" w:lineRule="auto"/>
        <w:jc w:val="both"/>
        <w:rPr>
          <w:rFonts w:ascii="Times New Roman" w:hAnsi="Times New Roman" w:cs="Times New Roman"/>
          <w:lang w:val="en-ID"/>
        </w:rPr>
      </w:pPr>
      <w:r w:rsidRPr="00D8588E">
        <w:rPr>
          <w:rFonts w:ascii="Times New Roman" w:hAnsi="Times New Roman" w:cs="Times New Roman"/>
          <w:lang w:val="en-ID"/>
        </w:rPr>
        <w:t xml:space="preserve">Perkembangan teknologi dalam bidang </w:t>
      </w:r>
      <w:r w:rsidRPr="00D8588E">
        <w:rPr>
          <w:rFonts w:ascii="Times New Roman" w:hAnsi="Times New Roman" w:cs="Times New Roman"/>
          <w:i/>
          <w:iCs/>
          <w:lang w:val="en-ID"/>
        </w:rPr>
        <w:t>Educational Data Mining (EDM)</w:t>
      </w:r>
      <w:r w:rsidRPr="00D8588E">
        <w:rPr>
          <w:rFonts w:ascii="Times New Roman" w:hAnsi="Times New Roman" w:cs="Times New Roman"/>
          <w:lang w:val="en-ID"/>
        </w:rPr>
        <w:t xml:space="preserve"> telah memungkinkan pemanfaatan data akademik untuk memprediksi kinerja mahasiswa berdasarkan berbagai faktor seperti latar belakang akademik, kebiasaan belajar, dan aktivitas perkuliahan. Prediksi kinerja mahasiswa memiliki peran strategis dalam membantu institusi pendidikan melakukan intervensi akademik secara dini.</w:t>
      </w:r>
    </w:p>
    <w:p w14:paraId="18C6C4CE" w14:textId="77777777" w:rsidR="00D8588E" w:rsidRPr="00D8588E" w:rsidRDefault="00D8588E" w:rsidP="00D8588E">
      <w:pPr>
        <w:spacing w:line="240" w:lineRule="auto"/>
        <w:jc w:val="both"/>
        <w:rPr>
          <w:rFonts w:ascii="Times New Roman" w:hAnsi="Times New Roman" w:cs="Times New Roman"/>
          <w:lang w:val="en-ID"/>
        </w:rPr>
      </w:pPr>
      <w:r w:rsidRPr="00D8588E">
        <w:rPr>
          <w:rFonts w:ascii="Times New Roman" w:hAnsi="Times New Roman" w:cs="Times New Roman"/>
          <w:lang w:val="en-ID"/>
        </w:rPr>
        <w:t xml:space="preserve">Pada penelitian UTS sebelumnya, metode </w:t>
      </w:r>
      <w:r w:rsidRPr="00D8588E">
        <w:rPr>
          <w:rFonts w:ascii="Times New Roman" w:hAnsi="Times New Roman" w:cs="Times New Roman"/>
          <w:i/>
          <w:iCs/>
          <w:lang w:val="en-ID"/>
        </w:rPr>
        <w:t>Support Vector Machine (SVM)</w:t>
      </w:r>
      <w:r w:rsidRPr="00D8588E">
        <w:rPr>
          <w:rFonts w:ascii="Times New Roman" w:hAnsi="Times New Roman" w:cs="Times New Roman"/>
          <w:lang w:val="en-ID"/>
        </w:rPr>
        <w:t xml:space="preserve"> digunakan sebagai model utama untuk klasifikasi kinerja mahasiswa pada dataset </w:t>
      </w:r>
      <w:r w:rsidRPr="00D8588E">
        <w:rPr>
          <w:rFonts w:ascii="Times New Roman" w:hAnsi="Times New Roman" w:cs="Times New Roman"/>
          <w:b/>
          <w:bCs/>
          <w:lang w:val="en-ID"/>
        </w:rPr>
        <w:t>Higher Education Students Performance Evaluation (HESP)</w:t>
      </w:r>
      <w:r w:rsidRPr="00D8588E">
        <w:rPr>
          <w:rFonts w:ascii="Times New Roman" w:hAnsi="Times New Roman" w:cs="Times New Roman"/>
          <w:lang w:val="en-ID"/>
        </w:rPr>
        <w:t xml:space="preserve"> dari UCI Machine Learning Repository. Meskipun SVM menunjukkan performa yang cukup baik, metode ini memiliki keterbatasan dalam memodelkan hubungan non-linear yang kompleks pada data pendidikan yang bersifat multivariat.</w:t>
      </w:r>
    </w:p>
    <w:p w14:paraId="1C78CC4F" w14:textId="77777777" w:rsidR="00D8588E" w:rsidRPr="00D8588E" w:rsidRDefault="00D8588E" w:rsidP="00D8588E">
      <w:pPr>
        <w:spacing w:line="240" w:lineRule="auto"/>
        <w:jc w:val="both"/>
        <w:rPr>
          <w:rFonts w:ascii="Times New Roman" w:hAnsi="Times New Roman" w:cs="Times New Roman"/>
          <w:lang w:val="en-ID"/>
        </w:rPr>
      </w:pPr>
      <w:r w:rsidRPr="00D8588E">
        <w:rPr>
          <w:rFonts w:ascii="Times New Roman" w:hAnsi="Times New Roman" w:cs="Times New Roman"/>
          <w:lang w:val="en-ID"/>
        </w:rPr>
        <w:t xml:space="preserve">Sebagai pengembangan dari penelitian UTS, pada penelitian UAS ini digunakan metode </w:t>
      </w:r>
      <w:r w:rsidRPr="00D8588E">
        <w:rPr>
          <w:rFonts w:ascii="Times New Roman" w:hAnsi="Times New Roman" w:cs="Times New Roman"/>
          <w:b/>
          <w:bCs/>
          <w:lang w:val="en-ID"/>
        </w:rPr>
        <w:t>Multilayer Perceptron (MLP)</w:t>
      </w:r>
      <w:r w:rsidRPr="00D8588E">
        <w:rPr>
          <w:rFonts w:ascii="Times New Roman" w:hAnsi="Times New Roman" w:cs="Times New Roman"/>
          <w:lang w:val="en-ID"/>
        </w:rPr>
        <w:t xml:space="preserve"> yang merupakan salah satu pendekatan </w:t>
      </w:r>
      <w:r w:rsidRPr="00D8588E">
        <w:rPr>
          <w:rFonts w:ascii="Times New Roman" w:hAnsi="Times New Roman" w:cs="Times New Roman"/>
          <w:i/>
          <w:iCs/>
          <w:lang w:val="en-ID"/>
        </w:rPr>
        <w:t>Deep Learning</w:t>
      </w:r>
      <w:r w:rsidRPr="00D8588E">
        <w:rPr>
          <w:rFonts w:ascii="Times New Roman" w:hAnsi="Times New Roman" w:cs="Times New Roman"/>
          <w:lang w:val="en-ID"/>
        </w:rPr>
        <w:t xml:space="preserve"> berbasis jaringan saraf tiruan. MLP mampu mempelajari pola non-linear melalui mekanisme </w:t>
      </w:r>
      <w:r w:rsidRPr="00D8588E">
        <w:rPr>
          <w:rFonts w:ascii="Times New Roman" w:hAnsi="Times New Roman" w:cs="Times New Roman"/>
          <w:i/>
          <w:iCs/>
          <w:lang w:val="en-ID"/>
        </w:rPr>
        <w:t>hidden layer</w:t>
      </w:r>
      <w:r w:rsidRPr="00D8588E">
        <w:rPr>
          <w:rFonts w:ascii="Times New Roman" w:hAnsi="Times New Roman" w:cs="Times New Roman"/>
          <w:lang w:val="en-ID"/>
        </w:rPr>
        <w:t xml:space="preserve"> dan </w:t>
      </w:r>
      <w:r w:rsidRPr="00D8588E">
        <w:rPr>
          <w:rFonts w:ascii="Times New Roman" w:hAnsi="Times New Roman" w:cs="Times New Roman"/>
          <w:i/>
          <w:iCs/>
          <w:lang w:val="en-ID"/>
        </w:rPr>
        <w:t>backpropagation</w:t>
      </w:r>
      <w:r w:rsidRPr="00D8588E">
        <w:rPr>
          <w:rFonts w:ascii="Times New Roman" w:hAnsi="Times New Roman" w:cs="Times New Roman"/>
          <w:lang w:val="en-ID"/>
        </w:rPr>
        <w:t>, sehingga diharapkan dapat memberikan performa yang lebih baik dibandingkan SVM.</w:t>
      </w:r>
    </w:p>
    <w:p w14:paraId="6142B263" w14:textId="77777777" w:rsidR="00D8588E" w:rsidRPr="00D8588E" w:rsidRDefault="00D8588E" w:rsidP="00D8588E">
      <w:pPr>
        <w:spacing w:line="240" w:lineRule="auto"/>
        <w:jc w:val="both"/>
        <w:rPr>
          <w:rFonts w:ascii="Times New Roman" w:hAnsi="Times New Roman" w:cs="Times New Roman"/>
          <w:lang w:val="en-ID"/>
        </w:rPr>
      </w:pPr>
      <w:r w:rsidRPr="00D8588E">
        <w:rPr>
          <w:rFonts w:ascii="Times New Roman" w:hAnsi="Times New Roman" w:cs="Times New Roman"/>
          <w:lang w:val="en-ID"/>
        </w:rPr>
        <w:t xml:space="preserve">Penelitian oleh </w:t>
      </w:r>
      <w:r w:rsidRPr="00D8588E">
        <w:rPr>
          <w:rFonts w:ascii="Times New Roman" w:hAnsi="Times New Roman" w:cs="Times New Roman"/>
          <w:b/>
          <w:bCs/>
          <w:lang w:val="en-ID"/>
        </w:rPr>
        <w:t>Atma Jaya Catholic University Indonesia (2024)</w:t>
      </w:r>
      <w:r w:rsidRPr="00D8588E">
        <w:rPr>
          <w:rFonts w:ascii="Times New Roman" w:hAnsi="Times New Roman" w:cs="Times New Roman"/>
          <w:lang w:val="en-ID"/>
        </w:rPr>
        <w:t xml:space="preserve"> menunjukkan bahwa model MLP memiliki performa yang kompetitif dalam memprediksi kinerja mahasiswa dan efektif digunakan pada data tabular pendidikan. Oleh karena itu, MLP dipilih sebagai metode lanjutan yang lebih adaptif namun tetap mudah dipahami dan diimplementasikan.</w:t>
      </w:r>
    </w:p>
    <w:p w14:paraId="47748FD0" w14:textId="77777777" w:rsidR="00FB20D9" w:rsidRPr="00FB20D9" w:rsidRDefault="00FB20D9" w:rsidP="00FB20D9">
      <w:pPr>
        <w:spacing w:line="240" w:lineRule="auto"/>
        <w:jc w:val="both"/>
        <w:rPr>
          <w:rFonts w:ascii="Times New Roman" w:hAnsi="Times New Roman" w:cs="Times New Roman"/>
          <w:lang w:val="en-ID"/>
        </w:rPr>
      </w:pPr>
    </w:p>
    <w:p w14:paraId="7D03D18C" w14:textId="77777777" w:rsidR="00FB20D9" w:rsidRPr="00FB20D9" w:rsidRDefault="00FB20D9" w:rsidP="00FB20D9">
      <w:pPr>
        <w:spacing w:after="120" w:line="240" w:lineRule="auto"/>
        <w:jc w:val="both"/>
        <w:rPr>
          <w:rFonts w:ascii="Times New Roman" w:hAnsi="Times New Roman" w:cs="Times New Roman"/>
          <w:b/>
          <w:bCs/>
          <w:lang w:val="en-ID"/>
        </w:rPr>
      </w:pPr>
      <w:r w:rsidRPr="00FB20D9">
        <w:rPr>
          <w:rFonts w:ascii="Times New Roman" w:hAnsi="Times New Roman" w:cs="Times New Roman"/>
          <w:b/>
          <w:bCs/>
          <w:lang w:val="en-ID"/>
        </w:rPr>
        <w:t>1.2 Rumusan Masalah</w:t>
      </w:r>
    </w:p>
    <w:p w14:paraId="40299269" w14:textId="67B0914C" w:rsidR="00D8588E" w:rsidRPr="00D8588E" w:rsidRDefault="00D8588E" w:rsidP="00D8588E">
      <w:pPr>
        <w:pStyle w:val="ListParagraph"/>
        <w:numPr>
          <w:ilvl w:val="0"/>
          <w:numId w:val="28"/>
        </w:numPr>
        <w:spacing w:after="120" w:line="240" w:lineRule="auto"/>
        <w:ind w:left="709"/>
        <w:jc w:val="both"/>
        <w:rPr>
          <w:rFonts w:ascii="Times New Roman" w:hAnsi="Times New Roman" w:cs="Times New Roman"/>
          <w:lang w:val="en-ID"/>
        </w:rPr>
      </w:pPr>
      <w:r w:rsidRPr="00D8588E">
        <w:rPr>
          <w:rFonts w:ascii="Times New Roman" w:hAnsi="Times New Roman" w:cs="Times New Roman"/>
          <w:lang w:val="en-ID"/>
        </w:rPr>
        <w:t>Bagaimana penerapan metode MLP pada dataset HESP untuk prediksi kinerja mahasiswa?</w:t>
      </w:r>
    </w:p>
    <w:p w14:paraId="15E2A1C9" w14:textId="6BEFFE1D" w:rsidR="00D8588E" w:rsidRPr="00D8588E" w:rsidRDefault="00D8588E" w:rsidP="00D8588E">
      <w:pPr>
        <w:pStyle w:val="ListParagraph"/>
        <w:numPr>
          <w:ilvl w:val="0"/>
          <w:numId w:val="28"/>
        </w:numPr>
        <w:spacing w:after="120" w:line="240" w:lineRule="auto"/>
        <w:ind w:left="709"/>
        <w:jc w:val="both"/>
        <w:rPr>
          <w:rFonts w:ascii="Times New Roman" w:hAnsi="Times New Roman" w:cs="Times New Roman"/>
          <w:lang w:val="en-ID"/>
        </w:rPr>
      </w:pPr>
      <w:r w:rsidRPr="00D8588E">
        <w:rPr>
          <w:rFonts w:ascii="Times New Roman" w:hAnsi="Times New Roman" w:cs="Times New Roman"/>
          <w:lang w:val="en-ID"/>
        </w:rPr>
        <w:t>Bagaimana perbandingan performa antara metode SVM (UTS) dan MLP (UAS)?</w:t>
      </w:r>
    </w:p>
    <w:p w14:paraId="3265551E" w14:textId="77FA81C6" w:rsidR="00D8588E" w:rsidRPr="00D8588E" w:rsidRDefault="00D8588E" w:rsidP="00D8588E">
      <w:pPr>
        <w:pStyle w:val="ListParagraph"/>
        <w:numPr>
          <w:ilvl w:val="0"/>
          <w:numId w:val="28"/>
        </w:numPr>
        <w:spacing w:after="120" w:line="240" w:lineRule="auto"/>
        <w:ind w:left="709"/>
        <w:jc w:val="both"/>
        <w:rPr>
          <w:rFonts w:ascii="Times New Roman" w:hAnsi="Times New Roman" w:cs="Times New Roman"/>
          <w:lang w:val="en-ID"/>
        </w:rPr>
      </w:pPr>
      <w:r w:rsidRPr="00D8588E">
        <w:rPr>
          <w:rFonts w:ascii="Times New Roman" w:hAnsi="Times New Roman" w:cs="Times New Roman"/>
          <w:lang w:val="en-ID"/>
        </w:rPr>
        <w:t>Apakah metode MLP mampu meningkatkan akurasi prediksi dibandingkan metode SVM?</w:t>
      </w:r>
    </w:p>
    <w:p w14:paraId="0333D301" w14:textId="5DBE09EF" w:rsidR="00FB20D9" w:rsidRPr="00FB20D9" w:rsidRDefault="00FB20D9" w:rsidP="00FB20D9">
      <w:pPr>
        <w:spacing w:after="120" w:line="240" w:lineRule="auto"/>
        <w:ind w:left="720"/>
        <w:jc w:val="both"/>
        <w:rPr>
          <w:rFonts w:ascii="Times New Roman" w:hAnsi="Times New Roman" w:cs="Times New Roman"/>
          <w:lang w:val="en-ID"/>
        </w:rPr>
      </w:pPr>
    </w:p>
    <w:p w14:paraId="76328AF4" w14:textId="77777777" w:rsidR="00FB20D9" w:rsidRPr="00FB20D9" w:rsidRDefault="00FB20D9" w:rsidP="00FB20D9">
      <w:pPr>
        <w:spacing w:after="120" w:line="240" w:lineRule="auto"/>
        <w:jc w:val="both"/>
        <w:rPr>
          <w:rFonts w:ascii="Times New Roman" w:hAnsi="Times New Roman" w:cs="Times New Roman"/>
          <w:b/>
          <w:bCs/>
          <w:lang w:val="en-ID"/>
        </w:rPr>
      </w:pPr>
      <w:r w:rsidRPr="00FB20D9">
        <w:rPr>
          <w:rFonts w:ascii="Times New Roman" w:hAnsi="Times New Roman" w:cs="Times New Roman"/>
          <w:b/>
          <w:bCs/>
          <w:lang w:val="en-ID"/>
        </w:rPr>
        <w:t>1.3 Tujuan Penelitian</w:t>
      </w:r>
    </w:p>
    <w:p w14:paraId="754ECD90" w14:textId="4574BDEF" w:rsidR="00D8588E" w:rsidRPr="00D8588E" w:rsidRDefault="00D8588E" w:rsidP="00D8588E">
      <w:pPr>
        <w:pStyle w:val="ListParagraph"/>
        <w:numPr>
          <w:ilvl w:val="0"/>
          <w:numId w:val="32"/>
        </w:numPr>
        <w:spacing w:after="120" w:line="240" w:lineRule="auto"/>
        <w:ind w:left="709"/>
        <w:jc w:val="both"/>
        <w:rPr>
          <w:rFonts w:ascii="Times New Roman" w:hAnsi="Times New Roman" w:cs="Times New Roman"/>
          <w:lang w:val="en-ID"/>
        </w:rPr>
      </w:pPr>
      <w:r w:rsidRPr="00D8588E">
        <w:rPr>
          <w:rFonts w:ascii="Times New Roman" w:hAnsi="Times New Roman" w:cs="Times New Roman"/>
          <w:lang w:val="en-ID"/>
        </w:rPr>
        <w:t>Menerapkan metode MLP untuk prediksi kinerja mahasiswa pada dataset HESP.</w:t>
      </w:r>
    </w:p>
    <w:p w14:paraId="6B3111A2" w14:textId="283EF531" w:rsidR="00D8588E" w:rsidRPr="00D8588E" w:rsidRDefault="00D8588E" w:rsidP="00D8588E">
      <w:pPr>
        <w:pStyle w:val="ListParagraph"/>
        <w:numPr>
          <w:ilvl w:val="0"/>
          <w:numId w:val="32"/>
        </w:numPr>
        <w:spacing w:after="120" w:line="240" w:lineRule="auto"/>
        <w:ind w:left="709"/>
        <w:jc w:val="both"/>
        <w:rPr>
          <w:rFonts w:ascii="Times New Roman" w:hAnsi="Times New Roman" w:cs="Times New Roman"/>
          <w:lang w:val="en-ID"/>
        </w:rPr>
      </w:pPr>
      <w:r w:rsidRPr="00D8588E">
        <w:rPr>
          <w:rFonts w:ascii="Times New Roman" w:hAnsi="Times New Roman" w:cs="Times New Roman"/>
          <w:lang w:val="en-ID"/>
        </w:rPr>
        <w:t>Mengevaluasi performa model menggunakan akurasi, precision, recall, dan F1-score.</w:t>
      </w:r>
    </w:p>
    <w:p w14:paraId="547E6BA9" w14:textId="4A91C1B5" w:rsidR="00D8588E" w:rsidRPr="00D8588E" w:rsidRDefault="00D8588E" w:rsidP="00D8588E">
      <w:pPr>
        <w:pStyle w:val="ListParagraph"/>
        <w:numPr>
          <w:ilvl w:val="0"/>
          <w:numId w:val="32"/>
        </w:numPr>
        <w:spacing w:after="120" w:line="240" w:lineRule="auto"/>
        <w:ind w:left="709"/>
        <w:jc w:val="both"/>
        <w:rPr>
          <w:rFonts w:ascii="Times New Roman" w:hAnsi="Times New Roman" w:cs="Times New Roman"/>
          <w:lang w:val="en-ID"/>
        </w:rPr>
      </w:pPr>
      <w:r w:rsidRPr="00D8588E">
        <w:rPr>
          <w:rFonts w:ascii="Times New Roman" w:hAnsi="Times New Roman" w:cs="Times New Roman"/>
          <w:lang w:val="en-ID"/>
        </w:rPr>
        <w:t>Membandingkan performa MLP dengan model SVM dari penelitian UTS.</w:t>
      </w:r>
    </w:p>
    <w:p w14:paraId="10F51D52" w14:textId="69D75AC3" w:rsidR="00D8588E" w:rsidRDefault="00D8588E" w:rsidP="00D8588E">
      <w:pPr>
        <w:pStyle w:val="ListParagraph"/>
        <w:numPr>
          <w:ilvl w:val="0"/>
          <w:numId w:val="32"/>
        </w:numPr>
        <w:spacing w:after="120" w:line="240" w:lineRule="auto"/>
        <w:ind w:left="709"/>
        <w:jc w:val="both"/>
        <w:rPr>
          <w:rFonts w:ascii="Times New Roman" w:hAnsi="Times New Roman" w:cs="Times New Roman"/>
          <w:lang w:val="en-ID"/>
        </w:rPr>
      </w:pPr>
      <w:r w:rsidRPr="00D8588E">
        <w:rPr>
          <w:rFonts w:ascii="Times New Roman" w:hAnsi="Times New Roman" w:cs="Times New Roman"/>
          <w:lang w:val="en-ID"/>
        </w:rPr>
        <w:t>Mengembangkan model Deep Learning sederhana yang mudah dipahami dan efektif.</w:t>
      </w:r>
    </w:p>
    <w:p w14:paraId="493EC474" w14:textId="77777777" w:rsidR="00D8588E" w:rsidRPr="00D8588E" w:rsidRDefault="00D8588E" w:rsidP="00D8588E">
      <w:pPr>
        <w:pStyle w:val="ListParagraph"/>
        <w:spacing w:after="120" w:line="240" w:lineRule="auto"/>
        <w:ind w:left="709"/>
        <w:jc w:val="both"/>
        <w:rPr>
          <w:rFonts w:ascii="Times New Roman" w:hAnsi="Times New Roman" w:cs="Times New Roman"/>
          <w:lang w:val="en-ID"/>
        </w:rPr>
      </w:pPr>
    </w:p>
    <w:p w14:paraId="5DF6E860" w14:textId="77777777" w:rsidR="00FB20D9" w:rsidRPr="00FB20D9" w:rsidRDefault="00FB20D9" w:rsidP="00FB20D9">
      <w:pPr>
        <w:spacing w:after="120" w:line="240" w:lineRule="auto"/>
        <w:ind w:left="360"/>
        <w:jc w:val="both"/>
        <w:rPr>
          <w:rFonts w:ascii="Times New Roman" w:hAnsi="Times New Roman" w:cs="Times New Roman"/>
          <w:b/>
          <w:bCs/>
          <w:lang w:val="en-ID"/>
        </w:rPr>
      </w:pPr>
      <w:r w:rsidRPr="00FB20D9">
        <w:rPr>
          <w:rFonts w:ascii="Times New Roman" w:hAnsi="Times New Roman" w:cs="Times New Roman"/>
          <w:b/>
          <w:bCs/>
          <w:lang w:val="en-ID"/>
        </w:rPr>
        <w:t>1.4 Manfaat Penelitian</w:t>
      </w:r>
    </w:p>
    <w:p w14:paraId="6B61A13A" w14:textId="77777777" w:rsidR="00D8588E" w:rsidRPr="00D8588E" w:rsidRDefault="00D8588E" w:rsidP="00D8588E">
      <w:pPr>
        <w:spacing w:line="240" w:lineRule="auto"/>
        <w:ind w:left="720"/>
        <w:jc w:val="both"/>
        <w:rPr>
          <w:rFonts w:ascii="Times New Roman" w:hAnsi="Times New Roman" w:cs="Times New Roman"/>
          <w:b/>
          <w:bCs/>
          <w:lang w:val="en-ID"/>
        </w:rPr>
      </w:pPr>
      <w:r w:rsidRPr="00D8588E">
        <w:rPr>
          <w:rFonts w:ascii="Times New Roman" w:hAnsi="Times New Roman" w:cs="Times New Roman"/>
          <w:b/>
          <w:bCs/>
          <w:lang w:val="en-ID"/>
        </w:rPr>
        <w:t>1.4.1 Manfaat Teoritis</w:t>
      </w:r>
    </w:p>
    <w:p w14:paraId="1B73104E" w14:textId="77777777" w:rsidR="00D8588E" w:rsidRPr="00D8588E" w:rsidRDefault="00D8588E" w:rsidP="00D8588E">
      <w:pPr>
        <w:numPr>
          <w:ilvl w:val="0"/>
          <w:numId w:val="34"/>
        </w:numPr>
        <w:spacing w:line="240" w:lineRule="auto"/>
        <w:jc w:val="both"/>
        <w:rPr>
          <w:rFonts w:ascii="Times New Roman" w:hAnsi="Times New Roman" w:cs="Times New Roman"/>
          <w:b/>
          <w:bCs/>
          <w:lang w:val="en-ID"/>
        </w:rPr>
      </w:pPr>
      <w:r w:rsidRPr="00D8588E">
        <w:rPr>
          <w:rFonts w:ascii="Times New Roman" w:hAnsi="Times New Roman" w:cs="Times New Roman"/>
          <w:b/>
          <w:bCs/>
          <w:lang w:val="en-ID"/>
        </w:rPr>
        <w:t>Memberikan kontribusi terhadap pengembangan model Neural Network dalam EDM.</w:t>
      </w:r>
    </w:p>
    <w:p w14:paraId="284538E9" w14:textId="77777777" w:rsidR="00D8588E" w:rsidRPr="00D8588E" w:rsidRDefault="00D8588E" w:rsidP="00D8588E">
      <w:pPr>
        <w:numPr>
          <w:ilvl w:val="0"/>
          <w:numId w:val="34"/>
        </w:numPr>
        <w:spacing w:line="240" w:lineRule="auto"/>
        <w:jc w:val="both"/>
        <w:rPr>
          <w:rFonts w:ascii="Times New Roman" w:hAnsi="Times New Roman" w:cs="Times New Roman"/>
          <w:b/>
          <w:bCs/>
          <w:lang w:val="en-ID"/>
        </w:rPr>
      </w:pPr>
      <w:r w:rsidRPr="00D8588E">
        <w:rPr>
          <w:rFonts w:ascii="Times New Roman" w:hAnsi="Times New Roman" w:cs="Times New Roman"/>
          <w:b/>
          <w:bCs/>
          <w:lang w:val="en-ID"/>
        </w:rPr>
        <w:lastRenderedPageBreak/>
        <w:t>Menambah kajian penerapan MLP pada data pendidikan berbasis tabular.</w:t>
      </w:r>
    </w:p>
    <w:p w14:paraId="02A4FB72" w14:textId="77777777" w:rsidR="00D8588E" w:rsidRPr="00D8588E" w:rsidRDefault="00D8588E" w:rsidP="00D8588E">
      <w:pPr>
        <w:spacing w:line="240" w:lineRule="auto"/>
        <w:ind w:left="720"/>
        <w:jc w:val="both"/>
        <w:rPr>
          <w:rFonts w:ascii="Times New Roman" w:hAnsi="Times New Roman" w:cs="Times New Roman"/>
          <w:b/>
          <w:bCs/>
          <w:lang w:val="en-ID"/>
        </w:rPr>
      </w:pPr>
      <w:r w:rsidRPr="00D8588E">
        <w:rPr>
          <w:rFonts w:ascii="Times New Roman" w:hAnsi="Times New Roman" w:cs="Times New Roman"/>
          <w:b/>
          <w:bCs/>
          <w:lang w:val="en-ID"/>
        </w:rPr>
        <w:t>1.4.2 Manfaat Praktis</w:t>
      </w:r>
    </w:p>
    <w:p w14:paraId="0E4EEBC1" w14:textId="77777777" w:rsidR="00D8588E" w:rsidRPr="00D8588E" w:rsidRDefault="00D8588E" w:rsidP="00D8588E">
      <w:pPr>
        <w:numPr>
          <w:ilvl w:val="0"/>
          <w:numId w:val="35"/>
        </w:numPr>
        <w:spacing w:line="240" w:lineRule="auto"/>
        <w:jc w:val="both"/>
        <w:rPr>
          <w:rFonts w:ascii="Times New Roman" w:hAnsi="Times New Roman" w:cs="Times New Roman"/>
          <w:b/>
          <w:bCs/>
          <w:lang w:val="en-ID"/>
        </w:rPr>
      </w:pPr>
      <w:r w:rsidRPr="00D8588E">
        <w:rPr>
          <w:rFonts w:ascii="Times New Roman" w:hAnsi="Times New Roman" w:cs="Times New Roman"/>
          <w:b/>
          <w:bCs/>
          <w:lang w:val="en-ID"/>
        </w:rPr>
        <w:t>Membantu institusi pendidikan dalam memprediksi kinerja mahasiswa.</w:t>
      </w:r>
    </w:p>
    <w:p w14:paraId="04B70C75" w14:textId="77777777" w:rsidR="00D8588E" w:rsidRPr="00D8588E" w:rsidRDefault="00D8588E" w:rsidP="00D8588E">
      <w:pPr>
        <w:numPr>
          <w:ilvl w:val="0"/>
          <w:numId w:val="35"/>
        </w:numPr>
        <w:spacing w:line="240" w:lineRule="auto"/>
        <w:jc w:val="both"/>
        <w:rPr>
          <w:rFonts w:ascii="Times New Roman" w:hAnsi="Times New Roman" w:cs="Times New Roman"/>
          <w:b/>
          <w:bCs/>
          <w:lang w:val="en-ID"/>
        </w:rPr>
      </w:pPr>
      <w:r w:rsidRPr="00D8588E">
        <w:rPr>
          <w:rFonts w:ascii="Times New Roman" w:hAnsi="Times New Roman" w:cs="Times New Roman"/>
          <w:b/>
          <w:bCs/>
          <w:lang w:val="en-ID"/>
        </w:rPr>
        <w:t>Menjadi dasar pengembangan sistem pendukung keputusan akademik.</w:t>
      </w:r>
    </w:p>
    <w:p w14:paraId="6A465DD4" w14:textId="77777777" w:rsidR="00396472" w:rsidRPr="00396472" w:rsidRDefault="00396472" w:rsidP="00396472">
      <w:pPr>
        <w:spacing w:line="240" w:lineRule="auto"/>
        <w:ind w:left="720"/>
        <w:jc w:val="both"/>
        <w:rPr>
          <w:rFonts w:ascii="Times New Roman" w:hAnsi="Times New Roman" w:cs="Times New Roman"/>
          <w:lang w:val="en-ID"/>
        </w:rPr>
      </w:pPr>
    </w:p>
    <w:p w14:paraId="2DEABDE7" w14:textId="77777777" w:rsidR="00605884" w:rsidRPr="00BC268B" w:rsidRDefault="00000000" w:rsidP="00BC268B">
      <w:pPr>
        <w:jc w:val="center"/>
        <w:rPr>
          <w:rFonts w:ascii="Times New Roman" w:hAnsi="Times New Roman" w:cs="Times New Roman"/>
          <w:b/>
          <w:bCs/>
        </w:rPr>
      </w:pPr>
      <w:r w:rsidRPr="00BC268B">
        <w:rPr>
          <w:rFonts w:ascii="Times New Roman" w:hAnsi="Times New Roman" w:cs="Times New Roman"/>
          <w:b/>
          <w:bCs/>
        </w:rPr>
        <w:t>BAB II</w:t>
      </w:r>
    </w:p>
    <w:p w14:paraId="626880FC" w14:textId="31B0C6E0" w:rsidR="00605884" w:rsidRDefault="00000000" w:rsidP="00F24D65">
      <w:pPr>
        <w:jc w:val="center"/>
        <w:rPr>
          <w:rFonts w:ascii="Times New Roman" w:hAnsi="Times New Roman" w:cs="Times New Roman"/>
          <w:b/>
          <w:bCs/>
        </w:rPr>
      </w:pPr>
      <w:r w:rsidRPr="00BC268B">
        <w:rPr>
          <w:rFonts w:ascii="Times New Roman" w:hAnsi="Times New Roman" w:cs="Times New Roman"/>
          <w:b/>
          <w:bCs/>
        </w:rPr>
        <w:t>TINJAUAN DATA DAN REFERENSI</w:t>
      </w:r>
    </w:p>
    <w:p w14:paraId="1F4BDEF7" w14:textId="77777777" w:rsidR="00F24D65" w:rsidRPr="00F24D65" w:rsidRDefault="00F24D65" w:rsidP="00F24D65">
      <w:pPr>
        <w:jc w:val="center"/>
        <w:rPr>
          <w:rFonts w:ascii="Times New Roman" w:hAnsi="Times New Roman" w:cs="Times New Roman"/>
          <w:b/>
          <w:bCs/>
        </w:rPr>
      </w:pPr>
    </w:p>
    <w:p w14:paraId="5E294193" w14:textId="77777777" w:rsidR="00605884" w:rsidRDefault="00000000" w:rsidP="00BC268B">
      <w:pPr>
        <w:spacing w:line="240" w:lineRule="auto"/>
        <w:jc w:val="both"/>
        <w:rPr>
          <w:rFonts w:ascii="Times New Roman" w:hAnsi="Times New Roman" w:cs="Times New Roman"/>
        </w:rPr>
      </w:pPr>
      <w:r w:rsidRPr="00BC268B">
        <w:rPr>
          <w:rFonts w:ascii="Times New Roman" w:hAnsi="Times New Roman" w:cs="Times New Roman"/>
        </w:rPr>
        <w:t>2.1 Deskripsi Dataset</w:t>
      </w:r>
    </w:p>
    <w:tbl>
      <w:tblPr>
        <w:tblW w:w="9010" w:type="dxa"/>
        <w:tblLayout w:type="fixed"/>
        <w:tblLook w:val="0400" w:firstRow="0" w:lastRow="0" w:firstColumn="0" w:lastColumn="0" w:noHBand="0" w:noVBand="1"/>
      </w:tblPr>
      <w:tblGrid>
        <w:gridCol w:w="2023"/>
        <w:gridCol w:w="6987"/>
      </w:tblGrid>
      <w:tr w:rsidR="00BC268B" w14:paraId="6AB68229" w14:textId="77777777" w:rsidTr="00FB20D9">
        <w:trPr>
          <w:trHeight w:val="481"/>
        </w:trPr>
        <w:tc>
          <w:tcPr>
            <w:tcW w:w="20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AA7A8C"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Komponen</w:t>
            </w:r>
          </w:p>
        </w:tc>
        <w:tc>
          <w:tcPr>
            <w:tcW w:w="698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2C0B33"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Detail</w:t>
            </w:r>
          </w:p>
        </w:tc>
      </w:tr>
      <w:tr w:rsidR="00BC268B" w14:paraId="0D3D2B7E" w14:textId="77777777" w:rsidTr="00FB20D9">
        <w:tc>
          <w:tcPr>
            <w:tcW w:w="20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AC488A"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Nama Dataset</w:t>
            </w:r>
          </w:p>
        </w:tc>
        <w:tc>
          <w:tcPr>
            <w:tcW w:w="698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67DAAE" w14:textId="3635DEF6"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Higher Education Students Performance Evaluation (UCI)</w:t>
            </w:r>
          </w:p>
        </w:tc>
      </w:tr>
      <w:tr w:rsidR="00BC268B" w14:paraId="2FD40097" w14:textId="77777777" w:rsidTr="00FB20D9">
        <w:tc>
          <w:tcPr>
            <w:tcW w:w="20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BA31EC"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Sumber Data</w:t>
            </w:r>
          </w:p>
        </w:tc>
        <w:tc>
          <w:tcPr>
            <w:tcW w:w="698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1A30EE"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Data survei dan akademik dari 145 Mahasiswa di Siprus (2019)</w:t>
            </w:r>
          </w:p>
        </w:tc>
      </w:tr>
      <w:tr w:rsidR="00BC268B" w14:paraId="70878A6E" w14:textId="77777777" w:rsidTr="00FB20D9">
        <w:tc>
          <w:tcPr>
            <w:tcW w:w="20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276A6F"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Jumlah Sampel</w:t>
            </w:r>
          </w:p>
        </w:tc>
        <w:tc>
          <w:tcPr>
            <w:tcW w:w="698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2B0C66"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 xml:space="preserve">145 </w:t>
            </w:r>
            <w:r>
              <w:rPr>
                <w:rFonts w:ascii="Times New Roman" w:eastAsia="Times New Roman" w:hAnsi="Times New Roman" w:cs="Times New Roman"/>
                <w:b/>
                <w:i/>
              </w:rPr>
              <w:t>Instances</w:t>
            </w:r>
          </w:p>
        </w:tc>
      </w:tr>
      <w:tr w:rsidR="00BC268B" w14:paraId="329CDD4D" w14:textId="77777777" w:rsidTr="00FB20D9">
        <w:tc>
          <w:tcPr>
            <w:tcW w:w="20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D694F3"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Variabel Input (X)</w:t>
            </w:r>
          </w:p>
        </w:tc>
        <w:tc>
          <w:tcPr>
            <w:tcW w:w="698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1CF2D6"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31 variabel fitur (termasuk demografi, keluarga, kebiasaan belajar)</w:t>
            </w:r>
          </w:p>
        </w:tc>
      </w:tr>
      <w:tr w:rsidR="00BC268B" w14:paraId="339D1465" w14:textId="77777777" w:rsidTr="00FB20D9">
        <w:trPr>
          <w:trHeight w:val="567"/>
        </w:trPr>
        <w:tc>
          <w:tcPr>
            <w:tcW w:w="202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E2997B"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Variabel Target (Y)</w:t>
            </w:r>
          </w:p>
        </w:tc>
        <w:tc>
          <w:tcPr>
            <w:tcW w:w="698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26DA99" w14:textId="77777777" w:rsidR="00BC268B" w:rsidRDefault="00BC268B" w:rsidP="003454FD">
            <w:pPr>
              <w:rPr>
                <w:rFonts w:ascii="Times New Roman" w:eastAsia="Times New Roman" w:hAnsi="Times New Roman" w:cs="Times New Roman"/>
                <w:b/>
              </w:rPr>
            </w:pPr>
            <w:r>
              <w:rPr>
                <w:rFonts w:ascii="Times New Roman" w:eastAsia="Times New Roman" w:hAnsi="Times New Roman" w:cs="Times New Roman"/>
                <w:b/>
              </w:rPr>
              <w:t>Output Grade (Klasifikasi Multikelas: Fail, DD, DC, CC, CB, BB, BA, AA)</w:t>
            </w:r>
          </w:p>
        </w:tc>
      </w:tr>
    </w:tbl>
    <w:p w14:paraId="133B7FBD" w14:textId="77777777" w:rsidR="00F24D65" w:rsidRDefault="00F24D65" w:rsidP="00F24D65">
      <w:pPr>
        <w:rPr>
          <w:rFonts w:ascii="Times New Roman" w:eastAsia="Times New Roman" w:hAnsi="Times New Roman" w:cs="Times New Roman"/>
          <w:b/>
        </w:rPr>
      </w:pPr>
      <w:r>
        <w:rPr>
          <w:rFonts w:ascii="Times New Roman" w:eastAsia="Times New Roman" w:hAnsi="Times New Roman" w:cs="Times New Roman"/>
          <w:b/>
        </w:rPr>
        <w:t xml:space="preserve">Link dataset </w:t>
      </w:r>
    </w:p>
    <w:p w14:paraId="550E8D67" w14:textId="77777777" w:rsidR="00FB20D9" w:rsidRDefault="00F24D65" w:rsidP="00FB20D9">
      <w:pPr>
        <w:rPr>
          <w:rFonts w:ascii="Times New Roman" w:eastAsia="Times New Roman" w:hAnsi="Times New Roman" w:cs="Times New Roman"/>
          <w:b/>
        </w:rPr>
      </w:pPr>
      <w:hyperlink r:id="rId7">
        <w:r>
          <w:rPr>
            <w:rFonts w:ascii="Times New Roman" w:eastAsia="Times New Roman" w:hAnsi="Times New Roman" w:cs="Times New Roman"/>
            <w:b/>
            <w:color w:val="1155CC"/>
            <w:u w:val="single"/>
          </w:rPr>
          <w:t>Higher Education Students Performance Evaluation - UCI Machine Learning Repository</w:t>
        </w:r>
      </w:hyperlink>
      <w:r>
        <w:rPr>
          <w:rFonts w:ascii="Times New Roman" w:eastAsia="Times New Roman" w:hAnsi="Times New Roman" w:cs="Times New Roman"/>
          <w:b/>
        </w:rPr>
        <w:t xml:space="preserve"> </w:t>
      </w:r>
    </w:p>
    <w:p w14:paraId="498A85DE" w14:textId="77997446" w:rsidR="00FB20D9" w:rsidRPr="00FB20D9" w:rsidRDefault="00FB20D9" w:rsidP="00FB20D9">
      <w:pPr>
        <w:rPr>
          <w:rFonts w:ascii="Times New Roman" w:eastAsia="Times New Roman" w:hAnsi="Times New Roman" w:cs="Times New Roman"/>
        </w:rPr>
      </w:pPr>
      <w:r w:rsidRPr="00FB20D9">
        <w:rPr>
          <w:rFonts w:ascii="Times New Roman" w:eastAsia="Times New Roman" w:hAnsi="Times New Roman" w:cs="Times New Roman"/>
        </w:rPr>
        <w:t>2.2 Penelitian Terdahulu</w:t>
      </w:r>
    </w:p>
    <w:p w14:paraId="3EC3AC1B" w14:textId="77777777" w:rsidR="00D8588E" w:rsidRPr="00D8588E" w:rsidRDefault="00D8588E" w:rsidP="00D8588E">
      <w:pPr>
        <w:spacing w:after="160" w:line="259" w:lineRule="auto"/>
        <w:rPr>
          <w:rFonts w:ascii="Times New Roman" w:eastAsia="Times New Roman" w:hAnsi="Times New Roman" w:cs="Times New Roman"/>
          <w:b/>
          <w:bCs/>
          <w:lang w:val="en-ID"/>
        </w:rPr>
      </w:pPr>
      <w:r w:rsidRPr="00D8588E">
        <w:rPr>
          <w:rFonts w:ascii="Times New Roman" w:eastAsia="Times New Roman" w:hAnsi="Times New Roman" w:cs="Times New Roman"/>
          <w:b/>
          <w:bCs/>
          <w:lang w:val="en-ID"/>
        </w:rPr>
        <w:t>2.2.1 Penelitian Referensi UTS</w:t>
      </w:r>
    </w:p>
    <w:p w14:paraId="73AE6458" w14:textId="77777777" w:rsidR="00D8588E" w:rsidRPr="00D8588E" w:rsidRDefault="00D8588E" w:rsidP="00D8588E">
      <w:pPr>
        <w:spacing w:after="160" w:line="259" w:lineRule="auto"/>
        <w:rPr>
          <w:rFonts w:ascii="Times New Roman" w:eastAsia="Times New Roman" w:hAnsi="Times New Roman" w:cs="Times New Roman"/>
          <w:lang w:val="en-ID"/>
        </w:rPr>
      </w:pPr>
      <w:r w:rsidRPr="00D8588E">
        <w:rPr>
          <w:rFonts w:ascii="Times New Roman" w:eastAsia="Times New Roman" w:hAnsi="Times New Roman" w:cs="Times New Roman"/>
          <w:lang w:val="en-ID"/>
        </w:rPr>
        <w:t>Penelitian terdahulu menggunakan metode baseline seperti KNN, Random Forest, dan ANN, kemudian dikembangkan dengan SVM sebagai model utama pada penelitian UTS.</w:t>
      </w:r>
    </w:p>
    <w:p w14:paraId="044C6A53" w14:textId="77777777" w:rsidR="00D8588E" w:rsidRPr="00D8588E" w:rsidRDefault="00D8588E" w:rsidP="00D8588E">
      <w:pPr>
        <w:spacing w:after="160" w:line="259" w:lineRule="auto"/>
        <w:rPr>
          <w:rFonts w:ascii="Times New Roman" w:eastAsia="Times New Roman" w:hAnsi="Times New Roman" w:cs="Times New Roman"/>
          <w:b/>
          <w:bCs/>
          <w:lang w:val="en-ID"/>
        </w:rPr>
      </w:pPr>
      <w:r w:rsidRPr="00D8588E">
        <w:rPr>
          <w:rFonts w:ascii="Times New Roman" w:eastAsia="Times New Roman" w:hAnsi="Times New Roman" w:cs="Times New Roman"/>
          <w:b/>
          <w:bCs/>
          <w:lang w:val="en-ID"/>
        </w:rPr>
        <w:t>2.2.2 Penelitian Terkait Deep Learning (Referensi UAS)</w:t>
      </w:r>
    </w:p>
    <w:p w14:paraId="6B757C3A" w14:textId="5D38BAF3" w:rsidR="00D8588E" w:rsidRDefault="00D8588E" w:rsidP="005F28ED">
      <w:pPr>
        <w:spacing w:after="160" w:line="259" w:lineRule="auto"/>
        <w:rPr>
          <w:rFonts w:ascii="Times New Roman" w:eastAsia="Times New Roman" w:hAnsi="Times New Roman" w:cs="Times New Roman"/>
          <w:lang w:val="en-ID"/>
        </w:rPr>
      </w:pPr>
      <w:r w:rsidRPr="00D8588E">
        <w:rPr>
          <w:rFonts w:ascii="Times New Roman" w:eastAsia="Times New Roman" w:hAnsi="Times New Roman" w:cs="Times New Roman"/>
          <w:lang w:val="en-ID"/>
        </w:rPr>
        <w:t xml:space="preserve">Atma Jaya Catholic University Indonesia (2024) melakukan studi komparatif menggunakan MLP, CNN, BiLSTM, dan LSTM dengan Attention. Hasil penelitian menunjukkan bahwa </w:t>
      </w:r>
      <w:r w:rsidRPr="00D8588E">
        <w:rPr>
          <w:rFonts w:ascii="Times New Roman" w:eastAsia="Times New Roman" w:hAnsi="Times New Roman" w:cs="Times New Roman"/>
          <w:b/>
          <w:bCs/>
          <w:lang w:val="en-ID"/>
        </w:rPr>
        <w:t xml:space="preserve">MLP </w:t>
      </w:r>
      <w:r w:rsidRPr="00D8588E">
        <w:rPr>
          <w:rFonts w:ascii="Times New Roman" w:eastAsia="Times New Roman" w:hAnsi="Times New Roman" w:cs="Times New Roman"/>
          <w:b/>
          <w:bCs/>
          <w:lang w:val="en-ID"/>
        </w:rPr>
        <w:lastRenderedPageBreak/>
        <w:t>memiliki performa yang stabil dan efektif pada data pendidikan tabular</w:t>
      </w:r>
      <w:r w:rsidRPr="00D8588E">
        <w:rPr>
          <w:rFonts w:ascii="Times New Roman" w:eastAsia="Times New Roman" w:hAnsi="Times New Roman" w:cs="Times New Roman"/>
          <w:lang w:val="en-ID"/>
        </w:rPr>
        <w:t>, serta lebih mudah diinterpretasikan dibandingkan model Deep Learning sekuensial.</w:t>
      </w:r>
    </w:p>
    <w:p w14:paraId="28AE033F" w14:textId="77777777" w:rsidR="005F28ED" w:rsidRPr="00D8588E" w:rsidRDefault="005F28ED" w:rsidP="005F28ED">
      <w:pPr>
        <w:spacing w:after="160" w:line="259" w:lineRule="auto"/>
        <w:rPr>
          <w:rFonts w:ascii="Times New Roman" w:eastAsia="Times New Roman" w:hAnsi="Times New Roman" w:cs="Times New Roman"/>
          <w:lang w:val="en-ID"/>
        </w:rPr>
      </w:pPr>
    </w:p>
    <w:p w14:paraId="11D83FCB" w14:textId="77777777" w:rsidR="00605884" w:rsidRPr="00F24D65" w:rsidRDefault="00000000" w:rsidP="00F24D65">
      <w:pPr>
        <w:jc w:val="center"/>
        <w:rPr>
          <w:rFonts w:ascii="Times New Roman" w:hAnsi="Times New Roman" w:cs="Times New Roman"/>
          <w:b/>
          <w:bCs/>
        </w:rPr>
      </w:pPr>
      <w:r w:rsidRPr="00F24D65">
        <w:rPr>
          <w:rFonts w:ascii="Times New Roman" w:hAnsi="Times New Roman" w:cs="Times New Roman"/>
          <w:b/>
          <w:bCs/>
        </w:rPr>
        <w:t>BAB III</w:t>
      </w:r>
    </w:p>
    <w:p w14:paraId="0A3052B0" w14:textId="6503E798" w:rsidR="00605884" w:rsidRPr="00FB20D9" w:rsidRDefault="00000000" w:rsidP="00FB20D9">
      <w:pPr>
        <w:jc w:val="center"/>
        <w:rPr>
          <w:rFonts w:ascii="Times New Roman" w:hAnsi="Times New Roman" w:cs="Times New Roman"/>
          <w:b/>
          <w:bCs/>
        </w:rPr>
      </w:pPr>
      <w:r w:rsidRPr="00F24D65">
        <w:rPr>
          <w:rFonts w:ascii="Times New Roman" w:hAnsi="Times New Roman" w:cs="Times New Roman"/>
          <w:b/>
          <w:bCs/>
        </w:rPr>
        <w:t>METODOLOGI</w:t>
      </w:r>
    </w:p>
    <w:p w14:paraId="7D16EDDF" w14:textId="77777777" w:rsidR="00044E22" w:rsidRPr="00044E22" w:rsidRDefault="00044E22" w:rsidP="00044E22">
      <w:pPr>
        <w:jc w:val="both"/>
        <w:rPr>
          <w:rFonts w:ascii="Times New Roman" w:hAnsi="Times New Roman" w:cs="Times New Roman"/>
          <w:lang w:val="en-ID"/>
        </w:rPr>
      </w:pPr>
      <w:r w:rsidRPr="00044E22">
        <w:rPr>
          <w:rFonts w:ascii="Times New Roman" w:hAnsi="Times New Roman" w:cs="Times New Roman"/>
          <w:b/>
          <w:bCs/>
          <w:lang w:val="en-ID"/>
        </w:rPr>
        <w:t>3.1 Tahapan Penelitian</w:t>
      </w:r>
      <w:r w:rsidRPr="00044E22">
        <w:rPr>
          <w:rFonts w:ascii="Times New Roman" w:hAnsi="Times New Roman" w:cs="Times New Roman"/>
          <w:lang w:val="en-ID"/>
        </w:rPr>
        <w:t xml:space="preserve"> Alur kerja penelitian dibagi menjadi beberapa tahap yang direpresentasikan dalam </w:t>
      </w:r>
      <w:r w:rsidRPr="00044E22">
        <w:rPr>
          <w:rFonts w:ascii="Times New Roman" w:hAnsi="Times New Roman" w:cs="Times New Roman"/>
          <w:i/>
          <w:iCs/>
          <w:lang w:val="en-ID"/>
        </w:rPr>
        <w:t>notebook</w:t>
      </w:r>
      <w:r w:rsidRPr="00044E22">
        <w:rPr>
          <w:rFonts w:ascii="Times New Roman" w:hAnsi="Times New Roman" w:cs="Times New Roman"/>
          <w:lang w:val="en-ID"/>
        </w:rPr>
        <w:t xml:space="preserve"> kerja:</w:t>
      </w:r>
    </w:p>
    <w:p w14:paraId="73B06F88" w14:textId="77777777" w:rsidR="00044E22" w:rsidRPr="00044E22" w:rsidRDefault="00044E22" w:rsidP="00044E22">
      <w:pPr>
        <w:numPr>
          <w:ilvl w:val="0"/>
          <w:numId w:val="42"/>
        </w:numPr>
        <w:jc w:val="both"/>
        <w:rPr>
          <w:rFonts w:ascii="Times New Roman" w:hAnsi="Times New Roman" w:cs="Times New Roman"/>
          <w:lang w:val="en-ID"/>
        </w:rPr>
      </w:pPr>
      <w:r w:rsidRPr="00044E22">
        <w:rPr>
          <w:rFonts w:ascii="Times New Roman" w:hAnsi="Times New Roman" w:cs="Times New Roman"/>
          <w:b/>
          <w:bCs/>
          <w:lang w:val="en-ID"/>
        </w:rPr>
        <w:t>Analisis Eksploratif (EDA)</w:t>
      </w:r>
      <w:r w:rsidRPr="00044E22">
        <w:rPr>
          <w:rFonts w:ascii="Times New Roman" w:hAnsi="Times New Roman" w:cs="Times New Roman"/>
          <w:lang w:val="en-ID"/>
        </w:rPr>
        <w:t>: Visualisasi fitur untuk memahami korelasi data.</w:t>
      </w:r>
    </w:p>
    <w:p w14:paraId="52B3A76C" w14:textId="77777777" w:rsidR="00044E22" w:rsidRPr="00044E22" w:rsidRDefault="00044E22" w:rsidP="00044E22">
      <w:pPr>
        <w:numPr>
          <w:ilvl w:val="0"/>
          <w:numId w:val="42"/>
        </w:numPr>
        <w:jc w:val="both"/>
        <w:rPr>
          <w:rFonts w:ascii="Times New Roman" w:hAnsi="Times New Roman" w:cs="Times New Roman"/>
          <w:lang w:val="en-ID"/>
        </w:rPr>
      </w:pPr>
      <w:r w:rsidRPr="00044E22">
        <w:rPr>
          <w:rFonts w:ascii="Times New Roman" w:hAnsi="Times New Roman" w:cs="Times New Roman"/>
          <w:b/>
          <w:bCs/>
          <w:lang w:val="en-ID"/>
        </w:rPr>
        <w:t>Pra-pemrosesan</w:t>
      </w:r>
      <w:r w:rsidRPr="00044E22">
        <w:rPr>
          <w:rFonts w:ascii="Times New Roman" w:hAnsi="Times New Roman" w:cs="Times New Roman"/>
          <w:lang w:val="en-ID"/>
        </w:rPr>
        <w:t xml:space="preserve">: Melakukan </w:t>
      </w:r>
      <w:r w:rsidRPr="00044E22">
        <w:rPr>
          <w:rFonts w:ascii="Times New Roman" w:hAnsi="Times New Roman" w:cs="Times New Roman"/>
          <w:i/>
          <w:iCs/>
          <w:lang w:val="en-ID"/>
        </w:rPr>
        <w:t>Min-Max Scaling</w:t>
      </w:r>
      <w:r w:rsidRPr="00044E22">
        <w:rPr>
          <w:rFonts w:ascii="Times New Roman" w:hAnsi="Times New Roman" w:cs="Times New Roman"/>
          <w:lang w:val="en-ID"/>
        </w:rPr>
        <w:t xml:space="preserve"> dan </w:t>
      </w:r>
      <w:r w:rsidRPr="00044E22">
        <w:rPr>
          <w:rFonts w:ascii="Times New Roman" w:hAnsi="Times New Roman" w:cs="Times New Roman"/>
          <w:i/>
          <w:iCs/>
          <w:lang w:val="en-ID"/>
        </w:rPr>
        <w:t>Encoding</w:t>
      </w:r>
      <w:r w:rsidRPr="00044E22">
        <w:rPr>
          <w:rFonts w:ascii="Times New Roman" w:hAnsi="Times New Roman" w:cs="Times New Roman"/>
          <w:lang w:val="en-ID"/>
        </w:rPr>
        <w:t xml:space="preserve"> pada variabel kategorik.</w:t>
      </w:r>
    </w:p>
    <w:p w14:paraId="512AAD2E" w14:textId="77777777" w:rsidR="00044E22" w:rsidRPr="00044E22" w:rsidRDefault="00044E22" w:rsidP="00044E22">
      <w:pPr>
        <w:numPr>
          <w:ilvl w:val="0"/>
          <w:numId w:val="42"/>
        </w:numPr>
        <w:jc w:val="both"/>
        <w:rPr>
          <w:rFonts w:ascii="Times New Roman" w:hAnsi="Times New Roman" w:cs="Times New Roman"/>
          <w:lang w:val="en-ID"/>
        </w:rPr>
      </w:pPr>
      <w:r w:rsidRPr="00044E22">
        <w:rPr>
          <w:rFonts w:ascii="Times New Roman" w:hAnsi="Times New Roman" w:cs="Times New Roman"/>
          <w:b/>
          <w:bCs/>
          <w:lang w:val="en-ID"/>
        </w:rPr>
        <w:t>Pemodelan Deep Learning</w:t>
      </w:r>
      <w:r w:rsidRPr="00044E22">
        <w:rPr>
          <w:rFonts w:ascii="Times New Roman" w:hAnsi="Times New Roman" w:cs="Times New Roman"/>
          <w:lang w:val="en-ID"/>
        </w:rPr>
        <w:t xml:space="preserve">: Membangun model menggunakan </w:t>
      </w:r>
      <w:r w:rsidRPr="00044E22">
        <w:rPr>
          <w:rFonts w:ascii="Times New Roman" w:hAnsi="Times New Roman" w:cs="Times New Roman"/>
          <w:b/>
          <w:bCs/>
          <w:lang w:val="en-ID"/>
        </w:rPr>
        <w:t>TensorFlow Keras</w:t>
      </w:r>
      <w:r w:rsidRPr="00044E22">
        <w:rPr>
          <w:rFonts w:ascii="Times New Roman" w:hAnsi="Times New Roman" w:cs="Times New Roman"/>
          <w:lang w:val="en-ID"/>
        </w:rPr>
        <w:t xml:space="preserve"> (Sequential API) dengan struktur:</w:t>
      </w:r>
    </w:p>
    <w:p w14:paraId="6D429A78" w14:textId="77777777" w:rsidR="00044E22" w:rsidRPr="00044E22" w:rsidRDefault="00044E22" w:rsidP="00044E22">
      <w:pPr>
        <w:numPr>
          <w:ilvl w:val="1"/>
          <w:numId w:val="42"/>
        </w:numPr>
        <w:jc w:val="both"/>
        <w:rPr>
          <w:rFonts w:ascii="Times New Roman" w:hAnsi="Times New Roman" w:cs="Times New Roman"/>
          <w:lang w:val="en-ID"/>
        </w:rPr>
      </w:pPr>
      <w:r w:rsidRPr="00044E22">
        <w:rPr>
          <w:rFonts w:ascii="Times New Roman" w:hAnsi="Times New Roman" w:cs="Times New Roman"/>
          <w:b/>
          <w:bCs/>
          <w:lang w:val="en-ID"/>
        </w:rPr>
        <w:t>Input Layer</w:t>
      </w:r>
      <w:r w:rsidRPr="00044E22">
        <w:rPr>
          <w:rFonts w:ascii="Times New Roman" w:hAnsi="Times New Roman" w:cs="Times New Roman"/>
          <w:lang w:val="en-ID"/>
        </w:rPr>
        <w:t>: Menyesuaikan jumlah fitur dataset.</w:t>
      </w:r>
    </w:p>
    <w:p w14:paraId="2F2CE8DA" w14:textId="77777777" w:rsidR="00044E22" w:rsidRPr="00044E22" w:rsidRDefault="00044E22" w:rsidP="00044E22">
      <w:pPr>
        <w:numPr>
          <w:ilvl w:val="1"/>
          <w:numId w:val="42"/>
        </w:numPr>
        <w:jc w:val="both"/>
        <w:rPr>
          <w:rFonts w:ascii="Times New Roman" w:hAnsi="Times New Roman" w:cs="Times New Roman"/>
          <w:lang w:val="en-ID"/>
        </w:rPr>
      </w:pPr>
      <w:r w:rsidRPr="00044E22">
        <w:rPr>
          <w:rFonts w:ascii="Times New Roman" w:hAnsi="Times New Roman" w:cs="Times New Roman"/>
          <w:b/>
          <w:bCs/>
          <w:lang w:val="en-ID"/>
        </w:rPr>
        <w:t>Hidden Layers</w:t>
      </w:r>
      <w:r w:rsidRPr="00044E22">
        <w:rPr>
          <w:rFonts w:ascii="Times New Roman" w:hAnsi="Times New Roman" w:cs="Times New Roman"/>
          <w:lang w:val="en-ID"/>
        </w:rPr>
        <w:t>: Terdiri dari 1–2 lapisan dengan fungsi aktivasi ReLU untuk menangani hubungan non-linear.</w:t>
      </w:r>
    </w:p>
    <w:p w14:paraId="68EDC564" w14:textId="77777777" w:rsidR="00044E22" w:rsidRPr="00044E22" w:rsidRDefault="00044E22" w:rsidP="00044E22">
      <w:pPr>
        <w:numPr>
          <w:ilvl w:val="1"/>
          <w:numId w:val="42"/>
        </w:numPr>
        <w:jc w:val="both"/>
        <w:rPr>
          <w:rFonts w:ascii="Times New Roman" w:hAnsi="Times New Roman" w:cs="Times New Roman"/>
          <w:lang w:val="en-ID"/>
        </w:rPr>
      </w:pPr>
      <w:r w:rsidRPr="00044E22">
        <w:rPr>
          <w:rFonts w:ascii="Times New Roman" w:hAnsi="Times New Roman" w:cs="Times New Roman"/>
          <w:b/>
          <w:bCs/>
          <w:lang w:val="en-ID"/>
        </w:rPr>
        <w:t>Output Layer</w:t>
      </w:r>
      <w:r w:rsidRPr="00044E22">
        <w:rPr>
          <w:rFonts w:ascii="Times New Roman" w:hAnsi="Times New Roman" w:cs="Times New Roman"/>
          <w:lang w:val="en-ID"/>
        </w:rPr>
        <w:t xml:space="preserve">: Menggunakan fungsi aktivasi </w:t>
      </w:r>
      <w:r w:rsidRPr="00044E22">
        <w:rPr>
          <w:rFonts w:ascii="Times New Roman" w:hAnsi="Times New Roman" w:cs="Times New Roman"/>
          <w:i/>
          <w:iCs/>
          <w:lang w:val="en-ID"/>
        </w:rPr>
        <w:t>Softmax</w:t>
      </w:r>
      <w:r w:rsidRPr="00044E22">
        <w:rPr>
          <w:rFonts w:ascii="Times New Roman" w:hAnsi="Times New Roman" w:cs="Times New Roman"/>
          <w:lang w:val="en-ID"/>
        </w:rPr>
        <w:t xml:space="preserve"> untuk klasifikasi multikelas (Grade AA-Fail).</w:t>
      </w:r>
    </w:p>
    <w:p w14:paraId="04BA7123" w14:textId="77777777" w:rsidR="00044E22" w:rsidRPr="00044E22" w:rsidRDefault="00044E22" w:rsidP="00044E22">
      <w:pPr>
        <w:numPr>
          <w:ilvl w:val="0"/>
          <w:numId w:val="42"/>
        </w:numPr>
        <w:jc w:val="both"/>
        <w:rPr>
          <w:rFonts w:ascii="Times New Roman" w:hAnsi="Times New Roman" w:cs="Times New Roman"/>
          <w:lang w:val="en-ID"/>
        </w:rPr>
      </w:pPr>
      <w:r w:rsidRPr="00044E22">
        <w:rPr>
          <w:rFonts w:ascii="Times New Roman" w:hAnsi="Times New Roman" w:cs="Times New Roman"/>
          <w:b/>
          <w:bCs/>
          <w:lang w:val="en-ID"/>
        </w:rPr>
        <w:t>Pelatihan &amp; Evaluasi</w:t>
      </w:r>
      <w:r w:rsidRPr="00044E22">
        <w:rPr>
          <w:rFonts w:ascii="Times New Roman" w:hAnsi="Times New Roman" w:cs="Times New Roman"/>
          <w:lang w:val="en-ID"/>
        </w:rPr>
        <w:t xml:space="preserve">: Menggunakan </w:t>
      </w:r>
      <w:r w:rsidRPr="00044E22">
        <w:rPr>
          <w:rFonts w:ascii="Times New Roman" w:hAnsi="Times New Roman" w:cs="Times New Roman"/>
          <w:i/>
          <w:iCs/>
          <w:lang w:val="en-ID"/>
        </w:rPr>
        <w:t>optimizer</w:t>
      </w:r>
      <w:r w:rsidRPr="00044E22">
        <w:rPr>
          <w:rFonts w:ascii="Times New Roman" w:hAnsi="Times New Roman" w:cs="Times New Roman"/>
          <w:lang w:val="en-ID"/>
        </w:rPr>
        <w:t xml:space="preserve"> Adam dan fungsi </w:t>
      </w:r>
      <w:r w:rsidRPr="00044E22">
        <w:rPr>
          <w:rFonts w:ascii="Times New Roman" w:hAnsi="Times New Roman" w:cs="Times New Roman"/>
          <w:i/>
          <w:iCs/>
          <w:lang w:val="en-ID"/>
        </w:rPr>
        <w:t>loss Cross-Entropy</w:t>
      </w:r>
      <w:r w:rsidRPr="00044E22">
        <w:rPr>
          <w:rFonts w:ascii="Times New Roman" w:hAnsi="Times New Roman" w:cs="Times New Roman"/>
          <w:lang w:val="en-ID"/>
        </w:rPr>
        <w:t xml:space="preserve"> untuk melatih model.</w:t>
      </w:r>
    </w:p>
    <w:p w14:paraId="4452309D" w14:textId="77777777" w:rsidR="00605884" w:rsidRPr="00BC268B" w:rsidRDefault="00605884" w:rsidP="00BC268B">
      <w:pPr>
        <w:jc w:val="both"/>
        <w:rPr>
          <w:rFonts w:ascii="Times New Roman" w:hAnsi="Times New Roman" w:cs="Times New Roman"/>
        </w:rPr>
      </w:pPr>
    </w:p>
    <w:p w14:paraId="201FC33D" w14:textId="77777777" w:rsidR="00605884" w:rsidRPr="00BC268B" w:rsidRDefault="00000000" w:rsidP="00BC268B">
      <w:pPr>
        <w:jc w:val="center"/>
        <w:rPr>
          <w:rFonts w:ascii="Times New Roman" w:hAnsi="Times New Roman" w:cs="Times New Roman"/>
          <w:b/>
          <w:bCs/>
        </w:rPr>
      </w:pPr>
      <w:r w:rsidRPr="00BC268B">
        <w:rPr>
          <w:rFonts w:ascii="Times New Roman" w:hAnsi="Times New Roman" w:cs="Times New Roman"/>
          <w:b/>
          <w:bCs/>
        </w:rPr>
        <w:t>BAB IV</w:t>
      </w:r>
    </w:p>
    <w:p w14:paraId="5D15A4A6" w14:textId="7A6D5528" w:rsidR="00605884" w:rsidRPr="00BC268B" w:rsidRDefault="00000000" w:rsidP="00BC268B">
      <w:pPr>
        <w:jc w:val="center"/>
        <w:rPr>
          <w:rFonts w:ascii="Times New Roman" w:hAnsi="Times New Roman" w:cs="Times New Roman"/>
          <w:b/>
          <w:bCs/>
        </w:rPr>
      </w:pPr>
      <w:r w:rsidRPr="00BC268B">
        <w:rPr>
          <w:rFonts w:ascii="Times New Roman" w:hAnsi="Times New Roman" w:cs="Times New Roman"/>
          <w:b/>
          <w:bCs/>
        </w:rPr>
        <w:t>KESIMPULAN DAN RENCANA</w:t>
      </w:r>
    </w:p>
    <w:p w14:paraId="4FEE688F" w14:textId="77777777" w:rsidR="00D8588E" w:rsidRPr="00D8588E" w:rsidRDefault="00D8588E" w:rsidP="00D8588E">
      <w:pPr>
        <w:spacing w:line="240" w:lineRule="auto"/>
        <w:jc w:val="both"/>
        <w:rPr>
          <w:rFonts w:ascii="Times New Roman" w:hAnsi="Times New Roman" w:cs="Times New Roman"/>
          <w:b/>
          <w:bCs/>
          <w:lang w:val="en-ID"/>
        </w:rPr>
      </w:pPr>
      <w:r w:rsidRPr="00D8588E">
        <w:rPr>
          <w:rFonts w:ascii="Times New Roman" w:hAnsi="Times New Roman" w:cs="Times New Roman"/>
          <w:b/>
          <w:bCs/>
          <w:lang w:val="en-ID"/>
        </w:rPr>
        <w:t>4.1 Kesimpulan Proposal</w:t>
      </w:r>
    </w:p>
    <w:p w14:paraId="7D01B848" w14:textId="462F7A39" w:rsidR="00605884" w:rsidRPr="006A42E4" w:rsidRDefault="00D8588E" w:rsidP="00FB20D9">
      <w:pPr>
        <w:spacing w:line="240" w:lineRule="auto"/>
        <w:jc w:val="both"/>
        <w:rPr>
          <w:rFonts w:ascii="Times New Roman" w:hAnsi="Times New Roman" w:cs="Times New Roman"/>
          <w:lang w:val="en-ID"/>
        </w:rPr>
      </w:pPr>
      <w:r w:rsidRPr="00D8588E">
        <w:rPr>
          <w:rFonts w:ascii="Times New Roman" w:hAnsi="Times New Roman" w:cs="Times New Roman"/>
          <w:lang w:val="en-ID"/>
        </w:rPr>
        <w:t>Penelitian ini mengusulkan penggunaan metode MLP sebagai pengembangan dari model SVM pada penelitian UTS. MLP dipilih karena mampu mempelajari hubungan non-linear yang kompleks pada data pendidikan, mudah diimplementasikan, serta didukung oleh penelitian Atma Jaya (2024).</w:t>
      </w:r>
    </w:p>
    <w:sectPr w:rsidR="00605884" w:rsidRPr="006A42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E6874"/>
    <w:multiLevelType w:val="multilevel"/>
    <w:tmpl w:val="DC7A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676502"/>
    <w:multiLevelType w:val="multilevel"/>
    <w:tmpl w:val="AE5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21461"/>
    <w:multiLevelType w:val="multilevel"/>
    <w:tmpl w:val="EB94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2A1EDD"/>
    <w:multiLevelType w:val="multilevel"/>
    <w:tmpl w:val="6464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57CA1"/>
    <w:multiLevelType w:val="multilevel"/>
    <w:tmpl w:val="FAA8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CD19B0"/>
    <w:multiLevelType w:val="multilevel"/>
    <w:tmpl w:val="40D82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0748C2"/>
    <w:multiLevelType w:val="hybridMultilevel"/>
    <w:tmpl w:val="EA44E7D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170543C8"/>
    <w:multiLevelType w:val="multilevel"/>
    <w:tmpl w:val="09C8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53BB9"/>
    <w:multiLevelType w:val="multilevel"/>
    <w:tmpl w:val="E152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4579A"/>
    <w:multiLevelType w:val="multilevel"/>
    <w:tmpl w:val="D5F4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32147"/>
    <w:multiLevelType w:val="multilevel"/>
    <w:tmpl w:val="B8F8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655F9"/>
    <w:multiLevelType w:val="multilevel"/>
    <w:tmpl w:val="0DEC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E528AE"/>
    <w:multiLevelType w:val="multilevel"/>
    <w:tmpl w:val="A376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D4805"/>
    <w:multiLevelType w:val="multilevel"/>
    <w:tmpl w:val="78D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E3931"/>
    <w:multiLevelType w:val="multilevel"/>
    <w:tmpl w:val="9F0A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575B20"/>
    <w:multiLevelType w:val="multilevel"/>
    <w:tmpl w:val="3F9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D1F92"/>
    <w:multiLevelType w:val="hybridMultilevel"/>
    <w:tmpl w:val="9418CAF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22D0A81"/>
    <w:multiLevelType w:val="hybridMultilevel"/>
    <w:tmpl w:val="BD0AAF24"/>
    <w:lvl w:ilvl="0" w:tplc="2C0C4104">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4266024A"/>
    <w:multiLevelType w:val="multilevel"/>
    <w:tmpl w:val="EFD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E27C8"/>
    <w:multiLevelType w:val="multilevel"/>
    <w:tmpl w:val="AAD8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F04AAC"/>
    <w:multiLevelType w:val="multilevel"/>
    <w:tmpl w:val="FF0E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A1F96"/>
    <w:multiLevelType w:val="multilevel"/>
    <w:tmpl w:val="F5D2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41BF4"/>
    <w:multiLevelType w:val="multilevel"/>
    <w:tmpl w:val="31D4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30BC5"/>
    <w:multiLevelType w:val="hybridMultilevel"/>
    <w:tmpl w:val="0608DD6E"/>
    <w:lvl w:ilvl="0" w:tplc="D7FC7196">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712747C"/>
    <w:multiLevelType w:val="multilevel"/>
    <w:tmpl w:val="2EAC0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9076CE"/>
    <w:multiLevelType w:val="multilevel"/>
    <w:tmpl w:val="313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71E2B"/>
    <w:multiLevelType w:val="hybridMultilevel"/>
    <w:tmpl w:val="C6EAA5D6"/>
    <w:lvl w:ilvl="0" w:tplc="C9960BD8">
      <w:numFmt w:val="bullet"/>
      <w:lvlText w:val=""/>
      <w:lvlJc w:val="left"/>
      <w:pPr>
        <w:ind w:left="1150" w:hanging="43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6" w15:restartNumberingAfterBreak="0">
    <w:nsid w:val="6C012141"/>
    <w:multiLevelType w:val="multilevel"/>
    <w:tmpl w:val="D580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D2C3F"/>
    <w:multiLevelType w:val="hybridMultilevel"/>
    <w:tmpl w:val="A4283BFE"/>
    <w:lvl w:ilvl="0" w:tplc="0F1C28EE">
      <w:numFmt w:val="bullet"/>
      <w:lvlText w:val=""/>
      <w:lvlJc w:val="left"/>
      <w:pPr>
        <w:ind w:left="1080" w:hanging="360"/>
      </w:pPr>
      <w:rPr>
        <w:rFonts w:ascii="Times New Roman" w:eastAsiaTheme="min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8" w15:restartNumberingAfterBreak="0">
    <w:nsid w:val="72C66904"/>
    <w:multiLevelType w:val="multilevel"/>
    <w:tmpl w:val="1DB06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6130FC2"/>
    <w:multiLevelType w:val="multilevel"/>
    <w:tmpl w:val="7FD6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F849D1"/>
    <w:multiLevelType w:val="multilevel"/>
    <w:tmpl w:val="462E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391BA6"/>
    <w:multiLevelType w:val="multilevel"/>
    <w:tmpl w:val="D568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560748">
    <w:abstractNumId w:val="8"/>
  </w:num>
  <w:num w:numId="2" w16cid:durableId="1550334280">
    <w:abstractNumId w:val="6"/>
  </w:num>
  <w:num w:numId="3" w16cid:durableId="1461915922">
    <w:abstractNumId w:val="5"/>
  </w:num>
  <w:num w:numId="4" w16cid:durableId="378674687">
    <w:abstractNumId w:val="4"/>
  </w:num>
  <w:num w:numId="5" w16cid:durableId="580136958">
    <w:abstractNumId w:val="7"/>
  </w:num>
  <w:num w:numId="6" w16cid:durableId="21368521">
    <w:abstractNumId w:val="3"/>
  </w:num>
  <w:num w:numId="7" w16cid:durableId="1728215151">
    <w:abstractNumId w:val="2"/>
  </w:num>
  <w:num w:numId="8" w16cid:durableId="1135761184">
    <w:abstractNumId w:val="1"/>
  </w:num>
  <w:num w:numId="9" w16cid:durableId="597713956">
    <w:abstractNumId w:val="0"/>
  </w:num>
  <w:num w:numId="10" w16cid:durableId="1395425167">
    <w:abstractNumId w:val="38"/>
  </w:num>
  <w:num w:numId="11" w16cid:durableId="1710256993">
    <w:abstractNumId w:val="19"/>
  </w:num>
  <w:num w:numId="12" w16cid:durableId="845098357">
    <w:abstractNumId w:val="30"/>
  </w:num>
  <w:num w:numId="13" w16cid:durableId="699821333">
    <w:abstractNumId w:val="12"/>
  </w:num>
  <w:num w:numId="14" w16cid:durableId="311981307">
    <w:abstractNumId w:val="16"/>
  </w:num>
  <w:num w:numId="15" w16cid:durableId="737871248">
    <w:abstractNumId w:val="27"/>
  </w:num>
  <w:num w:numId="16" w16cid:durableId="2139258419">
    <w:abstractNumId w:val="14"/>
  </w:num>
  <w:num w:numId="17" w16cid:durableId="659309555">
    <w:abstractNumId w:val="23"/>
  </w:num>
  <w:num w:numId="18" w16cid:durableId="1377581615">
    <w:abstractNumId w:val="40"/>
  </w:num>
  <w:num w:numId="19" w16cid:durableId="1583563657">
    <w:abstractNumId w:val="34"/>
  </w:num>
  <w:num w:numId="20" w16cid:durableId="1335835444">
    <w:abstractNumId w:val="18"/>
  </w:num>
  <w:num w:numId="21" w16cid:durableId="1083648800">
    <w:abstractNumId w:val="11"/>
  </w:num>
  <w:num w:numId="22" w16cid:durableId="1849320783">
    <w:abstractNumId w:val="20"/>
  </w:num>
  <w:num w:numId="23" w16cid:durableId="1807622900">
    <w:abstractNumId w:val="17"/>
  </w:num>
  <w:num w:numId="24" w16cid:durableId="1727023642">
    <w:abstractNumId w:val="13"/>
  </w:num>
  <w:num w:numId="25" w16cid:durableId="1259676525">
    <w:abstractNumId w:val="41"/>
  </w:num>
  <w:num w:numId="26" w16cid:durableId="171378267">
    <w:abstractNumId w:val="29"/>
  </w:num>
  <w:num w:numId="27" w16cid:durableId="1928342905">
    <w:abstractNumId w:val="39"/>
  </w:num>
  <w:num w:numId="28" w16cid:durableId="1713268786">
    <w:abstractNumId w:val="15"/>
  </w:num>
  <w:num w:numId="29" w16cid:durableId="140924343">
    <w:abstractNumId w:val="26"/>
  </w:num>
  <w:num w:numId="30" w16cid:durableId="720976639">
    <w:abstractNumId w:val="37"/>
  </w:num>
  <w:num w:numId="31" w16cid:durableId="1611235268">
    <w:abstractNumId w:val="35"/>
  </w:num>
  <w:num w:numId="32" w16cid:durableId="286670713">
    <w:abstractNumId w:val="25"/>
  </w:num>
  <w:num w:numId="33" w16cid:durableId="313726435">
    <w:abstractNumId w:val="32"/>
  </w:num>
  <w:num w:numId="34" w16cid:durableId="1788505211">
    <w:abstractNumId w:val="24"/>
  </w:num>
  <w:num w:numId="35" w16cid:durableId="1687368609">
    <w:abstractNumId w:val="36"/>
  </w:num>
  <w:num w:numId="36" w16cid:durableId="1834488412">
    <w:abstractNumId w:val="9"/>
  </w:num>
  <w:num w:numId="37" w16cid:durableId="31004258">
    <w:abstractNumId w:val="21"/>
  </w:num>
  <w:num w:numId="38" w16cid:durableId="543562728">
    <w:abstractNumId w:val="31"/>
  </w:num>
  <w:num w:numId="39" w16cid:durableId="236867402">
    <w:abstractNumId w:val="22"/>
  </w:num>
  <w:num w:numId="40" w16cid:durableId="425467037">
    <w:abstractNumId w:val="10"/>
  </w:num>
  <w:num w:numId="41" w16cid:durableId="1312752755">
    <w:abstractNumId w:val="28"/>
  </w:num>
  <w:num w:numId="42" w16cid:durableId="13364980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E22"/>
    <w:rsid w:val="0006063C"/>
    <w:rsid w:val="0015074B"/>
    <w:rsid w:val="00180E94"/>
    <w:rsid w:val="0029639D"/>
    <w:rsid w:val="00326F90"/>
    <w:rsid w:val="00396472"/>
    <w:rsid w:val="005F28ED"/>
    <w:rsid w:val="00605884"/>
    <w:rsid w:val="00684D67"/>
    <w:rsid w:val="006A42E4"/>
    <w:rsid w:val="008765B6"/>
    <w:rsid w:val="008A1D3F"/>
    <w:rsid w:val="00A26CED"/>
    <w:rsid w:val="00AA1D8D"/>
    <w:rsid w:val="00B47730"/>
    <w:rsid w:val="00BC268B"/>
    <w:rsid w:val="00C82571"/>
    <w:rsid w:val="00CB0664"/>
    <w:rsid w:val="00D8588E"/>
    <w:rsid w:val="00E02A42"/>
    <w:rsid w:val="00E94050"/>
    <w:rsid w:val="00F24D65"/>
    <w:rsid w:val="00FB20D9"/>
    <w:rsid w:val="00FC693F"/>
    <w:rsid w:val="00FF32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B6EE5"/>
  <w14:defaultImageDpi w14:val="300"/>
  <w15:docId w15:val="{54698584-C3D0-4C4A-8C82-777FAD6B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rchive.ics.uci.edu/dataset/856/higher+education+students+performance+evalu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4</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 fitria tunnisa</cp:lastModifiedBy>
  <cp:revision>7</cp:revision>
  <dcterms:created xsi:type="dcterms:W3CDTF">2013-12-23T23:15:00Z</dcterms:created>
  <dcterms:modified xsi:type="dcterms:W3CDTF">2025-12-25T10:28:00Z</dcterms:modified>
  <cp:category/>
</cp:coreProperties>
</file>